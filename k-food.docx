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K-food 자료 수집 보고서</w:t>
      </w:r>
    </w:p>
    <w:p>
      <w:r>
        <w:t>작성일: 2026-09-16 10:24</w:t>
        <w:br/>
        <w:t>최근 30일간 Google News RSS에서 수집한 K-food 관련 자료입니다.</w:t>
      </w:r>
    </w:p>
    <w:p>
      <w:pPr>
        <w:pStyle w:val="Heading1"/>
      </w:pPr>
      <w:r>
        <w:t>검색어: K-food</w:t>
      </w:r>
    </w:p>
    <w:p>
      <w:pPr>
        <w:pStyle w:val="Heading2"/>
      </w:pPr>
      <w:r>
        <w:t>1. 中 프로축구장서 K-푸드 매력 알렸다 - 농민신문</w:t>
      </w:r>
    </w:p>
    <w:p>
      <w:r>
        <w:t>출처: 농민신문</w:t>
      </w:r>
    </w:p>
    <w:p>
      <w:r>
        <w:t>발행일: Mon, 07 Sep 2026 09:24:00 GMT</w:t>
      </w:r>
    </w:p>
    <w:p>
      <w:r>
        <w:t>中 프로축구장서 K-푸드 매력 알렸다  농민신문</w:t>
      </w:r>
    </w:p>
    <w:p>
      <w:r>
        <w:t>원문 링크: https://news.google.com/rss/articles/CBMiWkFVX3lxTE9qb1pKb3lwdkxSR2JrRTJBSzZqYTVlelVLaEgwMFdXeWIwcmFRcFhRck0wTUQ1LTZydGxPcll2M01MZDIwR3AxQm9OaTZuRE5makZjOEc4OHNLdw?oc=5</w:t>
      </w:r>
    </w:p>
    <w:p>
      <w:pPr>
        <w:pStyle w:val="Heading2"/>
      </w:pPr>
      <w:r>
        <w:t>2. K-FOOD 세계주방일주 - YTN</w:t>
      </w:r>
    </w:p>
    <w:p>
      <w:r>
        <w:t>출처: YTN</w:t>
      </w:r>
    </w:p>
    <w:p>
      <w:r>
        <w:t>발행일: Sun, 06 Sep 2026 07:00:00 GMT</w:t>
      </w:r>
    </w:p>
    <w:p>
      <w:r>
        <w:t>K-FOOD 세계주방일주  YTN</w:t>
      </w:r>
    </w:p>
    <w:p>
      <w:r>
        <w:t>원문 링크: https://news.google.com/rss/articles/CBMilgFBVV95cUxONTNIMERyOFFjaTdsUDdqX0hqbzY2ajAxWnBSU3Z6TURNbm9sSFZjV216OW1qNkV3a1h3TUE2bVdyMFJDa3pSX0g3eS1LbDY5aGlva1hibVFkX2YxR3lFcGtibDZENUJvcWdqQzFzQnpITGoyREdjTWs5dlBpbkwwZkV6MGVFejNBSUNjX3BCMkd5RThGUlE?oc=5</w:t>
      </w:r>
    </w:p>
    <w:p>
      <w:pPr>
        <w:pStyle w:val="Heading2"/>
      </w:pPr>
      <w:r>
        <w:t>3. K푸드 수출, 253일 만에 100억 달러 돌파...역대 최단 - 재외동포신문</w:t>
      </w:r>
    </w:p>
    <w:p>
      <w:r>
        <w:t>출처: 재외동포신문</w:t>
      </w:r>
    </w:p>
    <w:p>
      <w:r>
        <w:t>발행일: Mon, 14 Sep 2026 10:15:14 GMT</w:t>
      </w:r>
    </w:p>
    <w:p>
      <w:r>
        <w:t>K푸드 수출, 253일 만에 100억 달러 돌파...역대 최단  재외동포신문</w:t>
      </w:r>
    </w:p>
    <w:p>
      <w:r>
        <w:t>원문 링크: https://news.google.com/rss/articles/CBMibEFVX3lxTE5kYnh0TnlPOXE1QTQzc21MTjN4Y3pneE5jNEQwNGcyS2pYY252U3JBcTM0eGMxdnY0S3N4S2hDblBrQ19QeGNyQ0NtQkE5RkJvTEp3V1U3dVVBcEJUdU1wWDYycG9TRmZGN1BRbw?oc=5</w:t>
      </w:r>
    </w:p>
    <w:p>
      <w:pPr>
        <w:pStyle w:val="Heading2"/>
      </w:pPr>
      <w:r>
        <w:t>4. K-FOOD, 맛의 원류를 찾아서... '2026 식생활교육 박람회' - 월간친환경</w:t>
      </w:r>
    </w:p>
    <w:p>
      <w:r>
        <w:t>출처: 월간친환경</w:t>
      </w:r>
    </w:p>
    <w:p>
      <w:r>
        <w:t>발행일: Fri, 11 Sep 2026 04:19:25 GMT</w:t>
      </w:r>
    </w:p>
    <w:p>
      <w:r>
        <w:t>K-FOOD, 맛의 원류를 찾아서... '2026 식생활교육 박람회'  월간친환경</w:t>
      </w:r>
    </w:p>
    <w:p>
      <w:r>
        <w:t>원문 링크: https://news.google.com/rss/articles/CBMickFVX3lxTE9MU1BWZUEyaGpnZjJZWlpxNDRIVXo1YjZ2WjFNaUVRMnJVcWdHbUVGczFFM2NSMC1xMDFIU1NVQXpLcFBTX0RGOEUzTXc0VmJvaEJMczBRUk9kWkFTS1ZmWE1wTVdxaExfNHRyRWhLVE03UQ?oc=5</w:t>
      </w:r>
    </w:p>
    <w:p>
      <w:pPr>
        <w:pStyle w:val="Heading2"/>
      </w:pPr>
      <w:r>
        <w:t>5. 기본소득 확대로 농가 경영 안정화…K-푸드 글로벌화로 성장동력 ↑ - 대한민국 정책브리핑</w:t>
      </w:r>
    </w:p>
    <w:p>
      <w:r>
        <w:t>출처: 대한민국 정책브리핑</w:t>
      </w:r>
    </w:p>
    <w:p>
      <w:r>
        <w:t>발행일: Tue, 01 Sep 2026 07:00:00 GMT</w:t>
      </w:r>
    </w:p>
    <w:p>
      <w:r>
        <w:t>기본소득 확대로 농가 경영 안정화…K-푸드 글로벌화로 성장동력 ↑  대한민국 정책브리핑</w:t>
      </w:r>
    </w:p>
    <w:p>
      <w:r>
        <w:t>원문 링크: https://news.google.com/rss/articles/CBMibEFVX3lxTE43RWM2d0kyMTBXcUpWS1RzMDhpUC0zUlBHZG1TcXBrcndkdVhaN0dxbUVfNm1lYWtsa3k5c2cwdTFsMGU3RTd2ZXJTWkhzZ201OHREdmlMMThRV3JuVTlISDVQNE5RZDR0OURPag?oc=5</w:t>
      </w:r>
    </w:p>
    <w:p>
      <w:pPr>
        <w:pStyle w:val="Heading1"/>
      </w:pPr>
      <w:r>
        <w:t>검색어: 한식</w:t>
      </w:r>
    </w:p>
    <w:p>
      <w:pPr>
        <w:pStyle w:val="Heading2"/>
      </w:pPr>
      <w:r>
        <w:t>1. 李대통령, '국빈 방한' 우즈베크 대통령에 홍삼 선물…한식 만찬 - 연합뉴스</w:t>
      </w:r>
    </w:p>
    <w:p>
      <w:r>
        <w:t>출처: 연합뉴스</w:t>
      </w:r>
    </w:p>
    <w:p>
      <w:r>
        <w:t>발행일: Mon, 14 Sep 2026 06:52:50 GMT</w:t>
      </w:r>
    </w:p>
    <w:p>
      <w:r>
        <w:t>李대통령, '국빈 방한' 우즈베크 대통령에 홍삼 선물…한식 만찬  연합뉴스</w:t>
      </w:r>
    </w:p>
    <w:p>
      <w:r>
        <w:t>원문 링크: https://news.google.com/rss/articles/CBMiW0FVX3lxTFBuS0tBaFpsb2ZtSUVVenRfSWFUT1dXQ3NOZzBCWFZzYlB3V3ZKeUVzeW8tWEgtczg2cWg0Wm1Yc2hHV3RwNXVvMXg1NkZUZmkwdERYNVVNUUV3S2_SAWBBVV95cUxORDc3RTNmSmdrTTk1U2oxWkFHbm1heEZVaTlxRXJyMEt3azBOSGF1Mlo3ZFBjSC1iaF84SXhsNXdEU2xWOFlaOTRCYkpmYWVLYVlyZ0xQLVVwTkRQQ1hiSXE?oc=5</w:t>
      </w:r>
    </w:p>
    <w:p>
      <w:pPr>
        <w:pStyle w:val="Heading2"/>
      </w:pPr>
      <w:r>
        <w:t>2. 식품클러스터진흥원·한식연, ‘농식품 데이터 선순환’ 맞손 - 농민신문</w:t>
      </w:r>
    </w:p>
    <w:p>
      <w:r>
        <w:t>출처: 농민신문</w:t>
      </w:r>
    </w:p>
    <w:p>
      <w:r>
        <w:t>발행일: Fri, 11 Sep 2026 04:50:00 GMT</w:t>
      </w:r>
    </w:p>
    <w:p>
      <w:r>
        <w:t>식품클러스터진흥원·한식연, ‘농식품 데이터 선순환’ 맞손  농민신문</w:t>
      </w:r>
    </w:p>
    <w:p>
      <w:r>
        <w:t>원문 링크: https://news.google.com/rss/articles/CBMiWkFVX3lxTE1JNjhGQXd4V2lqSXBxanZtX1B5WjlQM3AwLVNWWEZHdnRiMjEwSEsxdy1CYUZWNUhyc29jYU9JZHBlNm1qN1paQkVVZFB1RWFfMlp6bzVUTkJlQQ?oc=5</w:t>
      </w:r>
    </w:p>
    <w:p>
      <w:pPr>
        <w:pStyle w:val="Heading2"/>
      </w:pPr>
      <w:r>
        <w:t>3. 농업유산에서 한식의 뿌리와 가치를 찾는다…한식진흥원·농업박물관 맞손 - 재외동포신문</w:t>
      </w:r>
    </w:p>
    <w:p>
      <w:r>
        <w:t>출처: 재외동포신문</w:t>
      </w:r>
    </w:p>
    <w:p>
      <w:r>
        <w:t>발행일: Wed, 26 Aug 2026 07:00:00 GMT</w:t>
      </w:r>
    </w:p>
    <w:p>
      <w:r>
        <w:t>농업유산에서 한식의 뿌리와 가치를 찾는다…한식진흥원·농업박물관 맞손  재외동포신문</w:t>
      </w:r>
    </w:p>
    <w:p>
      <w:r>
        <w:t>원문 링크: https://news.google.com/rss/articles/CBMibEFVX3lxTE8xVTJrWnNsSWF6RDBqTzNzckxqVC1FNlVJaEluZWljRDc1bmdVak53V0NhOEpsaC04dXZxeVFDdzZ0SG5pdmNxdF9la0J6eXZOSGdoNGxtbHFyeEszdlp3MGNFTUtaa1hyTmFFdg?oc=5</w:t>
      </w:r>
    </w:p>
    <w:p>
      <w:pPr>
        <w:pStyle w:val="Heading2"/>
      </w:pPr>
      <w:r>
        <w:t>4. 국립농업박물관, 농업 유산과 한식을 연계한 새로운 가치 발굴 - 한국농촌경제신문</w:t>
      </w:r>
    </w:p>
    <w:p>
      <w:r>
        <w:t>출처: 한국농촌경제신문</w:t>
      </w:r>
    </w:p>
    <w:p>
      <w:r>
        <w:t>발행일: Thu, 27 Aug 2026 07:00:00 GMT</w:t>
      </w:r>
    </w:p>
    <w:p>
      <w:r>
        <w:t>국립농업박물관, 농업 유산과 한식을 연계한 새로운 가치 발굴  한국농촌경제신문</w:t>
      </w:r>
    </w:p>
    <w:p>
      <w:r>
        <w:t>원문 링크: https://news.google.com/rss/articles/CBMiYEFVX3lxTE5oYVhHOXAzeU5WTGlfV1pSbG9SWGo2WHowbzk3SXMtSHdLYmdYb3BlQ3RJcnB6NlljWnE1cERXQjN3R2JHbU9mNmM5MTNycGFTYlpwRVIyNmlDRGZYYmE0cg?oc=5</w:t>
      </w:r>
    </w:p>
    <w:p>
      <w:pPr>
        <w:pStyle w:val="Heading2"/>
      </w:pPr>
      <w:r>
        <w:t>5. “편의점 김밥도 4000원”…마라탕엔 줄서는데 ‘싸구려 한식’에 갇혀 사라지는 동네 밥집 - 경향신문</w:t>
      </w:r>
    </w:p>
    <w:p>
      <w:r>
        <w:t>출처: 경향신문</w:t>
      </w:r>
    </w:p>
    <w:p>
      <w:r>
        <w:t>발행일: Sun, 13 Sep 2026 00:40:00 GMT</w:t>
      </w:r>
    </w:p>
    <w:p>
      <w:r>
        <w:t>“편의점 김밥도 4000원”…마라탕엔 줄서는데 ‘싸구려 한식’에 갇혀 사라지는 동네 밥집  경향신문</w:t>
      </w:r>
    </w:p>
    <w:p>
      <w:r>
        <w:t>원문 링크: https://news.google.com/rss/articles/CBMiWkFVX3lxTE51LU1kYW9Vbkd3YUxxeU9JZHhKeWN1cmw2RU9LMGxwM0tCOFRZZ0FnUG5tVy05VTVUVk5YOEJaTmt5c3R5R2Y5cl8tb21iYUI2eGlWaGU3RkRnQdIBX0FVX3lxTE5PeTlpYVlBMUUyMEdVOGlCQ283TXJ0NExLNkVRa1JhbEJIQVhLXzNEaXc0TmJMY2pUZ3hza2hvZFNoeWdzSmtyYU9rTDE2UTJ1OUJ5MUFCRV9wS09LTjdv?oc=5</w:t>
      </w:r>
    </w:p>
    <w:p>
      <w:pPr>
        <w:pStyle w:val="Heading1"/>
      </w:pPr>
      <w:r>
        <w:t>검색어: 한국 음식</w:t>
      </w:r>
    </w:p>
    <w:p>
      <w:pPr>
        <w:pStyle w:val="Heading2"/>
      </w:pPr>
      <w:r>
        <w:t>1. 포천시, 내·외국인 함께하는 '한국 음식의 날' 운영 - 연합뉴스</w:t>
      </w:r>
    </w:p>
    <w:p>
      <w:r>
        <w:t>출처: 연합뉴스</w:t>
      </w:r>
    </w:p>
    <w:p>
      <w:r>
        <w:t>발행일: Mon, 07 Sep 2026 07:33:48 GMT</w:t>
      </w:r>
    </w:p>
    <w:p>
      <w:r>
        <w:t>포천시, 내·외국인 함께하는 '한국 음식의 날' 운영  연합뉴스</w:t>
      </w:r>
    </w:p>
    <w:p>
      <w:r>
        <w:t>원문 링크: https://news.google.com/rss/articles/CBMiW0FVX3lxTFAxS00wdkNpV185NC0wa0o1NWRSaTFmNDlXa0V3YVpfNkhNdHkxdVkzSDVFNTdTMGFaOHFJUUh6aGhuaVp3YVpPQjJ5RThORTBpb2x3cUtIcHk2UDQ?oc=5</w:t>
      </w:r>
    </w:p>
    <w:p>
      <w:pPr>
        <w:pStyle w:val="Heading2"/>
      </w:pPr>
      <w:r>
        <w:t>2. 미국에서 찾기 힘들었던 음식... 이민 생활을 버티게 해주는 맛 - v.daum.net</w:t>
      </w:r>
    </w:p>
    <w:p>
      <w:r>
        <w:t>출처: v.daum.net</w:t>
      </w:r>
    </w:p>
    <w:p>
      <w:r>
        <w:t>발행일: Fri, 04 Sep 2026 01:02:00 GMT</w:t>
      </w:r>
    </w:p>
    <w:p>
      <w:r>
        <w:t>미국에서 찾기 힘들었던 음식... 이민 생활을 버티게 해주는 맛  v.daum.net</w:t>
      </w:r>
    </w:p>
    <w:p>
      <w:r>
        <w:t>원문 링크: https://news.google.com/rss/articles/CBMiRkFVX3lxTFBtSDJQQVptUVB0eVlJcTlDN1lEcVFDeXZFbWV6OUxxSVA2c0J5VHdDbzh6QUYtVkxRdzJ1Uml4MFpOOF8wdVE?oc=5</w:t>
      </w:r>
    </w:p>
    <w:p>
      <w:pPr>
        <w:pStyle w:val="Heading2"/>
      </w:pPr>
      <w:r>
        <w:t>3. 포천시, 내·외국인주민과 함께하는 한국 음식의 날 운영 - newszoom.kr</w:t>
      </w:r>
    </w:p>
    <w:p>
      <w:r>
        <w:t>출처: newszoom.kr</w:t>
      </w:r>
    </w:p>
    <w:p>
      <w:r>
        <w:t>발행일: Mon, 07 Sep 2026 02:42:00 GMT</w:t>
      </w:r>
    </w:p>
    <w:p>
      <w:r>
        <w:t>포천시, 내·외국인주민과 함께하는 한국 음식의 날 운영  newszoom.kr</w:t>
      </w:r>
    </w:p>
    <w:p>
      <w:r>
        <w:t>원문 링크: https://news.google.com/rss/articles/CBMiREFVX3lxTFBoRUhDTWEwaFppUGJHTHJjS0NyRDFCWlpNbklxUGdlUkpUWlE1RTFJcG9nYUxCcE1iTHlNTHZiSnctel9U?oc=5</w:t>
      </w:r>
    </w:p>
    <w:p>
      <w:pPr>
        <w:pStyle w:val="Heading2"/>
      </w:pPr>
      <w:r>
        <w:t>4. “한국 오면 무조건 갑니다”···‘구내식당 덕후’ 일본인이 뽑은 한국 구내식당 1위는? - 경향신문</w:t>
      </w:r>
    </w:p>
    <w:p>
      <w:r>
        <w:t>출처: 경향신문</w:t>
      </w:r>
    </w:p>
    <w:p>
      <w:r>
        <w:t>발행일: Fri, 28 Aug 2026 07:00:00 GMT</w:t>
      </w:r>
    </w:p>
    <w:p>
      <w:r>
        <w:t>“한국 오면 무조건 갑니다”···‘구내식당 덕후’ 일본인이 뽑은 한국 구내식당 1위는?  경향신문</w:t>
      </w:r>
    </w:p>
    <w:p>
      <w:r>
        <w:t>원문 링크: https://news.google.com/rss/articles/CBMiWkFVX3lxTE1neFhkZkNUUEgtV05EREl4cEZuZDVZZnRKOURiRk1jYzFvQlNKOURVYXdmaURsSkkzWUFHUk9GdzJVWG1zWGF3OVppQzFBT3lielh0WU45N0RVd9IBX0FVX3lxTFBuQU9jYk1zbGk0UVpkTGRySVlXRFZDeVZPUllLTFZBQmpCS0xPVUoyV2dNUjEzMTVzZ3pSOXp1M2tyeFpDQ01fMXlpQmNDMzVxeElTRW41Wk9aRFd5OGpN?oc=5</w:t>
      </w:r>
    </w:p>
    <w:p>
      <w:pPr>
        <w:pStyle w:val="Heading2"/>
      </w:pPr>
      <w:r>
        <w:t>5. "최애 음식은 김치" 뉴욕 노포 한식당 찾은 미국인들 - YTN</w:t>
      </w:r>
    </w:p>
    <w:p>
      <w:r>
        <w:t>출처: YTN</w:t>
      </w:r>
    </w:p>
    <w:p>
      <w:r>
        <w:t>발행일: Sun, 06 Sep 2026 07:00:00 GMT</w:t>
      </w:r>
    </w:p>
    <w:p>
      <w:r>
        <w:t>"최애 음식은 김치" 뉴욕 노포 한식당 찾은 미국인들  YTN</w:t>
      </w:r>
    </w:p>
    <w:p>
      <w:r>
        <w:t>원문 링크: https://news.google.com/rss/articles/CBMiXkFVX3lxTE5iY010eWFremFCWkhrSXZOZGxPa0FaenZ3UjU3T1p4cC1TaUViZjgtN0lFUUMxSEZvcnJKUXVqNXlrNFhTZU0zaUprdDdEdzR3ODBQbGhxRERtMlVqQmc?oc=5</w:t>
      </w:r>
    </w:p>
    <w:p>
      <w:pPr>
        <w:pStyle w:val="Heading1"/>
      </w:pPr>
      <w:r>
        <w:t>검색어: K-푸드</w:t>
      </w:r>
    </w:p>
    <w:p>
      <w:pPr>
        <w:pStyle w:val="Heading2"/>
      </w:pPr>
      <w:r>
        <w:t>1. 中 프로축구장서 K-푸드 매력 알렸다 - 농민신문</w:t>
      </w:r>
    </w:p>
    <w:p>
      <w:r>
        <w:t>출처: 농민신문</w:t>
      </w:r>
    </w:p>
    <w:p>
      <w:r>
        <w:t>발행일: Mon, 07 Sep 2026 09:24:00 GMT</w:t>
      </w:r>
    </w:p>
    <w:p>
      <w:r>
        <w:t>中 프로축구장서 K-푸드 매력 알렸다  농민신문</w:t>
      </w:r>
    </w:p>
    <w:p>
      <w:r>
        <w:t>원문 링크: https://news.google.com/rss/articles/CBMiWkFVX3lxTE9qb1pKb3lwdkxSR2JrRTJBSzZqYTVlelVLaEgwMFdXeWIwcmFRcFhRck0wTUQ1LTZydGxPcll2M01MZDIwR3AxQm9OaTZuRE5makZjOEc4OHNLdw?oc=5</w:t>
      </w:r>
    </w:p>
    <w:p>
      <w:pPr>
        <w:pStyle w:val="Heading2"/>
      </w:pPr>
      <w:r>
        <w:t>2. 기본소득 확대로 농가 경영 안정화…K-푸드 글로벌화로 성장동력 ↑ - 대한민국 정책브리핑</w:t>
      </w:r>
    </w:p>
    <w:p>
      <w:r>
        <w:t>출처: 대한민국 정책브리핑</w:t>
      </w:r>
    </w:p>
    <w:p>
      <w:r>
        <w:t>발행일: Tue, 01 Sep 2026 07:00:00 GMT</w:t>
      </w:r>
    </w:p>
    <w:p>
      <w:r>
        <w:t>기본소득 확대로 농가 경영 안정화…K-푸드 글로벌화로 성장동력 ↑  대한민국 정책브리핑</w:t>
      </w:r>
    </w:p>
    <w:p>
      <w:r>
        <w:t>원문 링크: https://news.google.com/rss/articles/CBMibEFVX3lxTE43RWM2d0kyMTBXcUpWS1RzMDhpUC0zUlBHZG1TcXBrcndkdVhaN0dxbUVfNm1lYWtsa3k5c2cwdTFsMGU3RTd2ZXJTWkhzZ201OHREdmlMMThRV3JuVTlISDVQNE5RZDR0OURPag?oc=5</w:t>
      </w:r>
    </w:p>
    <w:p>
      <w:pPr>
        <w:pStyle w:val="Heading2"/>
      </w:pPr>
      <w:r>
        <w:t>3. K-푸드 수출 100억 달러 돌파…역대 최단 기록 - 연합뉴스</w:t>
      </w:r>
    </w:p>
    <w:p>
      <w:r>
        <w:t>출처: 연합뉴스</w:t>
      </w:r>
    </w:p>
    <w:p>
      <w:r>
        <w:t>발행일: Mon, 14 Sep 2026 13:55:42 GMT</w:t>
      </w:r>
    </w:p>
    <w:p>
      <w:r>
        <w:t>K-푸드 수출 100억 달러 돌파…역대 최단 기록  연합뉴스</w:t>
      </w:r>
    </w:p>
    <w:p>
      <w:r>
        <w:t>원문 링크: https://news.google.com/rss/articles/CBMiYEFVX3lxTE91d19kOU5QMHdwTkJXaTkxNjR6d0NPNU9kcG1iV1VpZmVFVWNacmM1eTRwQXdKRzFyeUNoV0ozWjliU281cGx3NmpwWVZDb1RCbnBrNjh0Tk9nRlp1a1dZQdIBYEFVX3lxTE91d19kOU5QMHdwTkJXaTkxNjR6d0NPNU9kcG1iV1VpZmVFVWNacmM1eTRwQXdKRzFyeUNoV0ozWjliU281cGx3NmpwWVZDb1RCbnBrNjh0Tk9nRlp1a1dZQQ?oc=5</w:t>
      </w:r>
    </w:p>
    <w:p>
      <w:pPr>
        <w:pStyle w:val="Heading2"/>
      </w:pPr>
      <w:r>
        <w:t>4. 현대그린푸드, 카자흐스탄에 생산시설 구축…"K푸드 확대" | - 연합인포맥스</w:t>
      </w:r>
    </w:p>
    <w:p>
      <w:r>
        <w:t>출처: 연합인포맥스</w:t>
      </w:r>
    </w:p>
    <w:p>
      <w:r>
        <w:t>발행일: Tue, 15 Sep 2026 05:35:05 GMT</w:t>
      </w:r>
    </w:p>
    <w:p>
      <w:r>
        <w:t>현대그린푸드, 카자흐스탄에 생산시설 구축…"K푸드 확대" |  연합인포맥스</w:t>
      </w:r>
    </w:p>
    <w:p>
      <w:r>
        <w:t>원문 링크: https://news.google.com/rss/articles/CBMidEFVX3lxTE5BNXZFcHdpU1BOQjd2djZWdmhCc0o3ai14N255VVh1LTZ0bmt2MVVWOHRjLWlyUU02Z1hGcE13R1ZCcnlJSVBQYlJnSmh3ZlJXT0JXcjRuU2oyZFlaYV8talhmVE00NWdlVnNkREdDbWxudnV6?oc=5</w:t>
      </w:r>
    </w:p>
    <w:p>
      <w:pPr>
        <w:pStyle w:val="Heading2"/>
      </w:pPr>
      <w:r>
        <w:t>5. K푸드 수출, 253일 만에 100억 달러 돌파‥역대 최단 기간 달성 - MBC 뉴스</w:t>
      </w:r>
    </w:p>
    <w:p>
      <w:r>
        <w:t>출처: MBC 뉴스</w:t>
      </w:r>
    </w:p>
    <w:p>
      <w:r>
        <w:t>발행일: Mon, 14 Sep 2026 08:50:53 GMT</w:t>
      </w:r>
    </w:p>
    <w:p>
      <w:r>
        <w:t>K푸드 수출, 253일 만에 100억 달러 돌파‥역대 최단 기간 달성  MBC 뉴스</w:t>
      </w:r>
    </w:p>
    <w:p>
      <w:r>
        <w:t>원문 링크: https://news.google.com/rss/articles/CBMidEFVX3lxTE5RaEpuVmd5b01vbVEwVlZwVDI2UkRjZzBzLWU1a1lvS3drc3pNanZXbmMyZm8wajhMZ2ZmSlFUVmU2OE5QUnBidVd6N0ZaOFRsVGk1ZGVaQm1wa080TXF4ci1PWUdKV1pVMlRGR1ZuX0hpR2Z30gF0QVVfeXFMUDN6M2FIYWVXMHJrSDREX0xiMUgtM1lGMUFCU2JfQ1FKbGhEOFBweWliVnRPdnZvUUxNb1lXc0NuTE5ieUFsWEFhSFRkZm52VE5Db1VFcDJ2WXhVM041UGhDWm9SeVMwaEtNY2h2ZkVnY2VjUzY?oc=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